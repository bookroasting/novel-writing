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778" w:after="0"/>
        <w:jc w:val="center"/>
      </w:pPr>
      <w:r>
        <w:rPr>
          <w:rFonts w:ascii="KoPubWorld돋움" w:hAnsi="KoPubWorld돋움" w:eastAsia="KoPubWorld돋움"/>
          <w:b/>
          <w:color w:val="1A1A1A"/>
          <w:sz w:val="72"/>
        </w:rPr>
        <w:t>김장하는 날</w:t>
      </w:r>
    </w:p>
    <w:p>
      <w:pPr>
        <w:spacing w:before="480" w:after="0"/>
        <w:jc w:val="center"/>
      </w:pPr>
      <w:r>
        <w:rPr>
          <w:rFonts w:ascii="KoPubWorld바탕" w:hAnsi="KoPubWorld바탕" w:eastAsia="KoPubWorld바탕"/>
          <w:b w:val="0"/>
          <w:color w:val="888888"/>
          <w:sz w:val="28"/>
        </w:rPr>
        <w:t>단편 소설</w:t>
      </w:r>
    </w:p>
    <w:p>
      <w:pPr>
        <w:spacing w:before="2976" w:after="0"/>
        <w:jc w:val="center"/>
      </w:pPr>
      <w:r>
        <w:rPr>
          <w:rFonts w:ascii="KoPubWorld바탕" w:hAnsi="KoPubWorld바탕" w:eastAsia="KoPubWorld바탕"/>
          <w:b w:val="0"/>
          <w:sz w:val="24"/>
        </w:rPr>
        <w:t>테스트 필명</w:t>
      </w:r>
    </w:p>
    <w:p>
      <w:pPr>
        <w:pageBreakBefore/>
        <w:spacing w:before="5457" w:after="40"/>
        <w:jc w:val="center"/>
      </w:pPr>
      <w:r>
        <w:rPr>
          <w:rFonts w:ascii="KoPubWorld바탕" w:hAnsi="KoPubWorld바탕" w:eastAsia="KoPubWorld바탕"/>
          <w:b/>
          <w:color w:val="888888"/>
          <w:sz w:val="18"/>
        </w:rPr>
        <w:t>김장하는 날</w:t>
      </w:r>
    </w:p>
    <w:p>
      <w:pPr>
        <w:spacing w:before="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단편 소설</w:t>
      </w:r>
    </w:p>
    <w:p>
      <w:pPr>
        <w:spacing w:before="24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지은이 · 테스트 필명</w:t>
      </w:r>
    </w:p>
    <w:p>
      <w:pPr>
        <w:spacing w:before="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2026년 10월 발행</w:t>
      </w:r>
    </w:p>
    <w:p>
      <w:pPr>
        <w:spacing w:before="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© 2026 테스트 필명</w:t>
      </w:r>
    </w:p>
    <w:p>
      <w:pPr>
        <w:spacing w:before="0" w:after="40"/>
        <w:jc w:val="center"/>
      </w:pPr>
      <w:r>
        <w:rPr>
          <w:rFonts w:ascii="KoPubWorld바탕" w:hAnsi="KoPubWorld바탕" w:eastAsia="KoPubWorld바탕"/>
          <w:b w:val="0"/>
          <w:color w:val="888888"/>
          <w:sz w:val="18"/>
        </w:rPr>
        <w:t>All rights reserved.</w:t>
      </w:r>
    </w:p>
    <w:p>
      <w:pPr>
        <w:pageBreakBefore/>
        <w:spacing w:before="0" w:after="480"/>
        <w:jc w:val="center"/>
      </w:pPr>
      <w:r>
        <w:rPr>
          <w:rFonts w:ascii="KoPubWorld돋움" w:hAnsi="KoPubWorld돋움" w:eastAsia="KoPubWorld돋움"/>
          <w:b/>
          <w:color w:val="1A1A1A"/>
          <w:sz w:val="40"/>
        </w:rPr>
        <w:t>목차</w:t>
      </w:r>
    </w:p>
    <w:p>
      <w:pPr>
        <w:spacing w:before="0" w:after="160"/>
        <w:jc w:val="center"/>
      </w:pPr>
      <w:r>
        <w:rPr>
          <w:rFonts w:ascii="KoPubWorld바탕" w:hAnsi="KoPubWorld바탕" w:eastAsia="KoPubWorld바탕"/>
          <w:b w:val="0"/>
          <w:sz w:val="22"/>
        </w:rPr>
        <w:t>1장. 배추</w:t>
      </w:r>
    </w:p>
    <w:p>
      <w:pPr>
        <w:spacing w:before="0" w:after="160"/>
        <w:jc w:val="center"/>
      </w:pPr>
      <w:r>
        <w:rPr>
          <w:rFonts w:ascii="KoPubWorld바탕" w:hAnsi="KoPubWorld바탕" w:eastAsia="KoPubWorld바탕"/>
          <w:b w:val="0"/>
          <w:sz w:val="22"/>
        </w:rPr>
        <w:t>2장. 소금</w:t>
      </w:r>
    </w:p>
    <w:p>
      <w:pPr>
        <w:spacing w:before="0" w:after="160"/>
        <w:jc w:val="center"/>
      </w:pPr>
      <w:r>
        <w:rPr>
          <w:rFonts w:ascii="KoPubWorld바탕" w:hAnsi="KoPubWorld바탕" w:eastAsia="KoPubWorld바탕"/>
          <w:b w:val="0"/>
          <w:sz w:val="22"/>
        </w:rPr>
        <w:t>3장. 항아리</w:t>
      </w:r>
    </w:p>
    <w:p>
      <w:pPr>
        <w:spacing w:before="0" w:after="160"/>
        <w:jc w:val="center"/>
      </w:pPr>
      <w:r>
        <w:rPr>
          <w:rFonts w:ascii="KoPubWorld바탕" w:hAnsi="KoPubWorld바탕" w:eastAsia="KoPubWorld바탕"/>
          <w:b w:val="0"/>
          <w:sz w:val="22"/>
        </w:rPr>
        <w:t>작가의 말</w:t>
      </w:r>
    </w:p>
    <w:p>
      <w:pPr>
        <w:spacing w:before="0" w:after="160"/>
        <w:jc w:val="center"/>
        <w:sectPr>
          <w:pgSz w:w="8617" w:h="12756"/>
          <w:pgMar w:top="1417" w:right="1134" w:bottom="1417" w:left="1134" w:header="720" w:footer="720" w:gutter="0"/>
          <w:cols w:space="720"/>
          <w:docGrid w:linePitch="360"/>
        </w:sectPr>
      </w:pPr>
      <w:r>
        <w:rPr>
          <w:rFonts w:ascii="KoPubWorld바탕" w:hAnsi="KoPubWorld바탕" w:eastAsia="KoPubWorld바탕"/>
          <w:b w:val="0"/>
          <w:sz w:val="22"/>
        </w:rPr>
        <w:t>서평</w:t>
      </w:r>
    </w:p>
    <w:p>
      <w:pPr>
        <w:pageBreakBefore w:val="0"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1장. 배추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</w:t>
      </w:r>
    </w:p>
    <w:p>
      <w:pPr>
        <w:pageBreakBefore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2장. 소금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</w:t>
      </w:r>
    </w:p>
    <w:p>
      <w:pPr>
        <w:pageBreakBefore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3장. 항아리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소매를 걷었다. 배추가 마당에 쌓였다. 윤재가 물을 길어 왔다. 나는 칼을 닦았다.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바람이 조금 불었다. 엄마가 고무장갑을 꼈다. 소금 자루가 무거웠다. 우리는 말없이 일했다.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엄마가 항아리 뚜껑을 덮었다.</w:t>
      </w:r>
    </w:p>
    <w:p>
      <w:pPr>
        <w:pageBreakBefore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작가의 말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고마운 분들께 드린다.</w:t>
      </w:r>
    </w:p>
    <w:p>
      <w:pPr>
        <w:pageBreakBefore/>
        <w:spacing w:before="1200" w:after="720"/>
      </w:pPr>
      <w:r>
        <w:rPr>
          <w:rFonts w:ascii="KoPubWorld돋움" w:hAnsi="KoPubWorld돋움" w:eastAsia="KoPubWorld돋움"/>
          <w:b/>
          <w:color w:val="1A1A1A"/>
          <w:sz w:val="32"/>
        </w:rPr>
        <w:t>서평</w:t>
      </w:r>
    </w:p>
    <w:p>
      <w:pPr>
        <w:spacing w:lineRule="auto" w:line="384" w:after="80"/>
        <w:ind w:firstLine="220"/>
      </w:pPr>
      <w:r>
        <w:rPr>
          <w:rFonts w:ascii="KoPubWorld바탕" w:hAnsi="KoPubWorld바탕" w:eastAsia="KoPubWorld바탕"/>
          <w:b w:val="0"/>
          <w:sz w:val="22"/>
        </w:rPr>
        <w:t>가상의 평자가 쓴 예시 서평이다.</w:t>
      </w:r>
    </w:p>
    <w:sectPr w:rsidR="00FC693F" w:rsidRPr="0006063C" w:rsidSect="00034616">
      <w:headerReference w:type="default" r:id="rId9"/>
      <w:footerReference w:type="default" r:id="rId10"/>
      <w:pgSz w:w="8617" w:h="12756"/>
      <w:pgMar w:top="1417" w:right="1134" w:bottom="1417" w:left="113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oPubWorld바탕">
    <w:altName w:val="AppleMyungjo"/>
    <w:panose1 w:val="02030600000101010101"/>
    <w:charset w:val="81"/>
    <w:family w:val="roman"/>
    <w:pitch w:val="variable"/>
  </w:font>
  <w:font w:name="KoPubWorld돋움">
    <w:altName w:val="Apple SD Gothic Neo"/>
    <w:panose1 w:val="020B0600000101010101"/>
    <w:charset w:val="8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oPubWorld바탕" w:hAnsi="KoPubWorld바탕" w:eastAsia="KoPubWorld바탕"/>
        <w:b w:val="0"/>
        <w:color w:val="888888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KoPubWorld바탕" w:hAnsi="KoPubWorld바탕" w:eastAsia="KoPubWorld바탕"/>
        <w:b w:val="0"/>
        <w:color w:val="888888"/>
        <w:sz w:val="18"/>
      </w:rPr>
      <w:t>김장하는 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김장하는 날</dc:title>
  <dc:subject/>
  <dc:creator>테스트 필명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