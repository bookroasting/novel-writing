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778" w:after="0"/>
        <w:jc w:val="center"/>
      </w:pPr>
      <w:r>
        <w:rPr>
          <w:rFonts w:ascii="KoPubWorld돋움" w:hAnsi="KoPubWorld돋움" w:eastAsia="KoPubWorld돋움"/>
          <w:b/>
          <w:color w:val="1A1A1A"/>
          <w:sz w:val="72"/>
        </w:rPr>
        <w:t>김장하는 날</w:t>
      </w:r>
    </w:p>
    <w:p>
      <w:pPr>
        <w:spacing w:before="480" w:after="0"/>
        <w:jc w:val="center"/>
      </w:pPr>
      <w:r>
        <w:rPr>
          <w:rFonts w:ascii="KoPubWorld바탕" w:hAnsi="KoPubWorld바탕" w:eastAsia="KoPubWorld바탕"/>
          <w:b w:val="0"/>
          <w:color w:val="888888"/>
          <w:sz w:val="28"/>
        </w:rPr>
        <w:t>단편 소설</w:t>
      </w:r>
    </w:p>
    <w:p>
      <w:pPr>
        <w:spacing w:before="2976" w:after="0"/>
        <w:jc w:val="center"/>
      </w:pPr>
      <w:r>
        <w:rPr>
          <w:rFonts w:ascii="KoPubWorld바탕" w:hAnsi="KoPubWorld바탕" w:eastAsia="KoPubWorld바탕"/>
          <w:b w:val="0"/>
          <w:sz w:val="24"/>
        </w:rPr>
        <w:t>테스트 필명</w:t>
      </w:r>
    </w:p>
    <w:p>
      <w:pPr>
        <w:pageBreakBefore/>
        <w:spacing w:before="5457" w:after="40"/>
        <w:jc w:val="center"/>
      </w:pPr>
      <w:r>
        <w:rPr>
          <w:rFonts w:ascii="KoPubWorld바탕" w:hAnsi="KoPubWorld바탕" w:eastAsia="KoPubWorld바탕"/>
          <w:b/>
          <w:color w:val="888888"/>
          <w:sz w:val="18"/>
        </w:rPr>
        <w:t>김장하는 날</w:t>
      </w:r>
    </w:p>
    <w:p>
      <w:pPr>
        <w:spacing w:before="0" w:after="40"/>
        <w:jc w:val="center"/>
      </w:pPr>
      <w:r>
        <w:rPr>
          <w:rFonts w:ascii="KoPubWorld바탕" w:hAnsi="KoPubWorld바탕" w:eastAsia="KoPubWorld바탕"/>
          <w:b w:val="0"/>
          <w:color w:val="888888"/>
          <w:sz w:val="18"/>
        </w:rPr>
        <w:t>단편 소설</w:t>
      </w:r>
    </w:p>
    <w:p>
      <w:pPr>
        <w:spacing w:before="240" w:after="40"/>
        <w:jc w:val="center"/>
      </w:pPr>
      <w:r>
        <w:rPr>
          <w:rFonts w:ascii="KoPubWorld바탕" w:hAnsi="KoPubWorld바탕" w:eastAsia="KoPubWorld바탕"/>
          <w:b w:val="0"/>
          <w:color w:val="888888"/>
          <w:sz w:val="18"/>
        </w:rPr>
        <w:t>지은이 · 테스트 필명</w:t>
      </w:r>
    </w:p>
    <w:p>
      <w:pPr>
        <w:spacing w:before="0" w:after="40"/>
        <w:jc w:val="center"/>
      </w:pPr>
      <w:r>
        <w:rPr>
          <w:rFonts w:ascii="KoPubWorld바탕" w:hAnsi="KoPubWorld바탕" w:eastAsia="KoPubWorld바탕"/>
          <w:b w:val="0"/>
          <w:color w:val="888888"/>
          <w:sz w:val="18"/>
        </w:rPr>
        <w:t>2026년 10월 발행</w:t>
      </w:r>
    </w:p>
    <w:p>
      <w:pPr>
        <w:spacing w:before="0" w:after="40"/>
        <w:jc w:val="center"/>
      </w:pPr>
      <w:r>
        <w:rPr>
          <w:rFonts w:ascii="KoPubWorld바탕" w:hAnsi="KoPubWorld바탕" w:eastAsia="KoPubWorld바탕"/>
          <w:b w:val="0"/>
          <w:color w:val="888888"/>
          <w:sz w:val="18"/>
        </w:rPr>
        <w:t>© 2026 테스트 필명</w:t>
      </w:r>
    </w:p>
    <w:p>
      <w:pPr>
        <w:spacing w:before="0" w:after="40"/>
        <w:jc w:val="center"/>
      </w:pPr>
      <w:r>
        <w:rPr>
          <w:rFonts w:ascii="KoPubWorld바탕" w:hAnsi="KoPubWorld바탕" w:eastAsia="KoPubWorld바탕"/>
          <w:b w:val="0"/>
          <w:color w:val="888888"/>
          <w:sz w:val="18"/>
        </w:rPr>
        <w:t>All rights reserved.</w:t>
      </w:r>
    </w:p>
    <w:p>
      <w:pPr>
        <w:pageBreakBefore/>
        <w:spacing w:before="0" w:after="480"/>
        <w:jc w:val="center"/>
      </w:pPr>
      <w:r>
        <w:rPr>
          <w:rFonts w:ascii="KoPubWorld돋움" w:hAnsi="KoPubWorld돋움" w:eastAsia="KoPubWorld돋움"/>
          <w:b/>
          <w:color w:val="1A1A1A"/>
          <w:sz w:val="40"/>
        </w:rPr>
        <w:t>목차</w:t>
      </w:r>
    </w:p>
    <w:p>
      <w:pPr>
        <w:spacing w:before="0" w:after="160"/>
        <w:jc w:val="center"/>
      </w:pPr>
      <w:r>
        <w:rPr>
          <w:rFonts w:ascii="KoPubWorld바탕" w:hAnsi="KoPubWorld바탕" w:eastAsia="KoPubWorld바탕"/>
          <w:b w:val="0"/>
          <w:sz w:val="22"/>
        </w:rPr>
        <w:t>1장. 배추</w:t>
      </w:r>
    </w:p>
    <w:p>
      <w:pPr>
        <w:spacing w:before="0" w:after="160"/>
        <w:jc w:val="center"/>
      </w:pPr>
      <w:r>
        <w:rPr>
          <w:rFonts w:ascii="KoPubWorld바탕" w:hAnsi="KoPubWorld바탕" w:eastAsia="KoPubWorld바탕"/>
          <w:b w:val="0"/>
          <w:sz w:val="22"/>
        </w:rPr>
        <w:t>2장. 소금</w:t>
      </w:r>
    </w:p>
    <w:p>
      <w:pPr>
        <w:spacing w:before="0" w:after="160"/>
        <w:jc w:val="center"/>
      </w:pPr>
      <w:r>
        <w:rPr>
          <w:rFonts w:ascii="KoPubWorld바탕" w:hAnsi="KoPubWorld바탕" w:eastAsia="KoPubWorld바탕"/>
          <w:b w:val="0"/>
          <w:sz w:val="22"/>
        </w:rPr>
        <w:t>3장. 항아리</w:t>
      </w:r>
    </w:p>
    <w:p>
      <w:pPr>
        <w:spacing w:before="0" w:after="160"/>
        <w:jc w:val="center"/>
      </w:pPr>
      <w:r>
        <w:rPr>
          <w:rFonts w:ascii="KoPubWorld바탕" w:hAnsi="KoPubWorld바탕" w:eastAsia="KoPubWorld바탕"/>
          <w:b w:val="0"/>
          <w:sz w:val="22"/>
        </w:rPr>
        <w:t>작가의 말</w:t>
      </w:r>
    </w:p>
    <w:p>
      <w:pPr>
        <w:spacing w:before="0" w:after="160"/>
        <w:jc w:val="center"/>
        <w:sectPr>
          <w:pgSz w:w="8617" w:h="12756"/>
          <w:pgMar w:top="1417" w:right="1134" w:bottom="1417" w:left="1134" w:header="720" w:footer="720" w:gutter="0"/>
          <w:cols w:space="720"/>
          <w:docGrid w:linePitch="360"/>
        </w:sectPr>
      </w:pPr>
      <w:r>
        <w:rPr>
          <w:rFonts w:ascii="KoPubWorld바탕" w:hAnsi="KoPubWorld바탕" w:eastAsia="KoPubWorld바탕"/>
          <w:b w:val="0"/>
          <w:sz w:val="22"/>
        </w:rPr>
        <w:t>서평</w:t>
      </w:r>
    </w:p>
    <w:p>
      <w:pPr>
        <w:pageBreakBefore w:val="0"/>
        <w:spacing w:before="1200" w:after="720"/>
      </w:pPr>
      <w:r>
        <w:rPr>
          <w:rFonts w:ascii="KoPubWorld돋움" w:hAnsi="KoPubWorld돋움" w:eastAsia="KoPubWorld돋움"/>
          <w:b/>
          <w:color w:val="1A1A1A"/>
          <w:sz w:val="32"/>
        </w:rPr>
        <w:t>1장. 배추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엄마가 소매를 천천히 걷었다. 배추가 마당에 쌓였다. 윤재가 물을 길어 왔다. 나는 칼을 닦았다.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바람이 조금 불었다. 엄마가 고무장갑을 꼈다. 소금 자루가 무거웠다. 우리는 말없이 일했다.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엄마가 소매를 걷었다. 배추가 마당에 쌓였다. 윤재가 물을 길어 왔다. 나는 칼을 닦았다.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바람이 조금 불었다. 엄마가 고무장갑을 꼈다. 소금 자루가 무거웠다. 우리는 말없이 일했다.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엄마가 소매를 걷었다. 배추가 마당에 쌓였다. 윤재가 물을 길어 왔다. 나는 칼을 닦았다.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바람이 조금 불었다. 엄마가 고무장갑을 꼈다. 소금 자루가 무거웠다. 우리는 말없이 일했다.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엄마가 소매를 걷었다. 배추가 마당에 쌓였다. 윤재가 물을 길어 왔다. 나는 칼을 닦았다.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바람이 조금 불었다. 엄마가 고무장갑을 꼈다. 소금 자루가 무거웠다. 우리는 말없이 일했다.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엄마가 소매를 걷었다. 배추가 마당에 쌓였다. 윤재가 물을 길어 왔다. 나는 칼을 닦았다.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바람이 조금 불었다. 엄마가 고무장갑을 꼈다. 소금 자루가 무거웠다. 우리는 말없이 일했다.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엄마가 소매를 걷었다. 배추가 마당에 쌓였다. 윤재가 물을 길어 왔다. 나는 칼을 닦았다.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바람이 조금 불었다. 엄마가 고무장갑을 꼈다. 소금 자루가 무거웠다. 우리는 말없이 일했다.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엄마가 소매를 걷었다. 배추가 마당에 쌓였다. 윤재가 물을 길어 왔다. 나는 칼을 닦았다.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바람이 조금 불었다. 엄마가 고무장갑을 꼈다. 소금 자루가 무거웠다. 우리는 말없이 일했다.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엄마가 소매를 걷었다. 배추가 마당에 쌓였다. 윤재가 물을 길어 왔다. 나는 칼을 닦았다.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바람이 조금 불었다. 엄마가 고무장갑을 꼈다. 소금 자루가 무거웠다. 우리는 말없이 일했다.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엄마가 소매를 걷었다. 배추가 마당에 쌓였다. 윤재가 물을 길어 왔다. 나는 칼을 닦았다.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바람이 조금 불었다. 엄마가 고무장갑을 꼈다. 소금 자루가 무거웠다. 우리는 말없이 일했다.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엄마가 소매를 걷었다. 배추가 마당에 쌓였다. 윤재가 물을 길어 왔다. 나는 칼을 닦았다.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바람이 조금 불었다. 엄마가 고무장갑을 꼈다. 소금 자루가 무거웠다. 우리는 말없이 일했다.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엄마가 소매를 걷었다. 배추가 마당에 쌓였다. 윤재가 물을 길어 왔다. 나는 칼을 닦았다.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바람이 조금 불었다. 엄마가 고무장갑을 꼈다. 소금 자루가 무거웠다. 우리는 말없이 일했다.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엄마가 소매를 걷었다. 배추가 마당에 쌓였다. 윤재가 물을 길어 왔다. 나는 칼을 닦았다.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바람이 조금 불었다. 엄마가 고무장갑을 꼈다. 소금 자루가 무거웠다. 우리는 말없이 일했다.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엄마가 소매를 걷었다. 배추가 마당에 쌓였다. 윤재가 물을 길어 왔다. 나는 칼을 닦았다.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바람이 조금 불었다. 엄마가 고무장갑을 꼈다. 소금 자루가 무거웠다. 우리는 말없이 일했다.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엄마가 소매를 걷었다. 배추가 마당에 쌓였다. 윤재가 물을 길어 왔다. 나는 칼을 닦았다.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바람이 조금 불었다. 엄마가 고무장갑을 꼈다. 소금 자루가 무거웠다. 우리는 말없이 일했다.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엄마가 소매를 걷었다. 배추가 마당에 쌓였다. 윤재가 물을 길어 왔다. 나는 칼을 닦았다.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바람이 조금 불었다. 엄마가 고무장갑을 꼈다. 소금 자루가 무거웠다. 우리는 말없이 일했다.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엄마가 소매를 걷었다. 배추가 마당에 쌓였다. 윤재가 물을 길어 왔다. 나는 칼을 닦았다.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바람이 조금 불었다. 엄마가 고무장갑을 꼈다. 소금 자루가 무거웠다. 우리는 말없이 일했다.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엄마가 소매를 걷었다. 배추가 마당에 쌓였다. 윤재가 물을 길어 왔다. 나는 칼을 닦았다.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바람이 조금 불었다. 엄마가 고무장갑을 꼈다. 소금 자루가 무거웠다. 우리는 말없이 일했다.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엄마가 소매를 걷었다. 배추가 마당에 쌓였다. 윤재가 물을 길어 왔다. 나는 칼을 닦았다.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바람이 조금 불었다. 엄마가 고무장갑을 꼈다. 소금 자루가 무거웠다. 우리는 말없이 일했다.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엄마가 소매를 걷었다. 배추가 마당에 쌓였다. 윤재가 물을 길어 왔다. 나는 칼을 닦았다.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바람이 조금 불었다. 엄마가 고무장갑을 꼈다. 소금 자루가 무거웠다. 우리는 말없이 일했다.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엄마가 소매를 걷었다. 배추가 마당에 쌓였다. 윤재가 물을 길어 왔다. 나는 칼을 닦았다.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바람이 조금 불었다. 엄마가 고무장갑을 꼈다. 소금 자루가 무거웠다. 우리는 말없이 일했다.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엄마가 소매를 걷었다. 배추가 마당에 쌓였다. 윤재가 물을 길어 왔다. 나는 칼을 닦았다.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바람이 조금 불었다. 엄마가 고무장갑을 꼈다. 소금 자루가 무거웠다. 우리는 말없이 일했다.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엄마가 소매를 걷었다. 배추가 마당에 쌓였다. 윤재가 물을 길어 왔다. 나는 칼을 닦았다.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바람이 조금 불었다. 엄마가 고무장갑을 꼈다. 소금 자루가 무거웠다. 우리는 말없이 일했다.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엄마가 소매를 걷었다. 배추가 마당에 쌓였다. 윤재가 물을 길어 왔다. 나는 칼을 닦았다.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바람이 조금 불었다. 엄마가 고무장갑을 꼈다. 소금 자루가 무거웠다. 우리는 말없이 일했다.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엄마가 소매를 걷었다. 배추가 마당에 쌓였다. 윤재가 물을 길어 왔다. 나는 칼을 닦았다.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바람이 조금 불었다. 엄마가 고무장갑을 꼈다. 소금 자루가 무거웠다. 우리는 말없이 일했다.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엄마가 소매를 걷었다. 배추가 마당에 쌓였다. 윤재가 물을 길어 왔다. 나는 칼을 닦았다.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바람이 조금 불었다. 엄마가 고무장갑을 꼈다. 소금 자루가 무거웠다. 우리는 말없이 일했다.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엄마가 소매를 걷었다. 배추가 마당에 쌓였다. 윤재가 물을 길어 왔다. 나는 칼을 닦았다.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바람이 조금 불었다. 엄마가 고무장갑을 꼈다. 소금 자루가 무거웠다. 우리는 말없이 일했다.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엄마가 소매를 걷었다. 배추가 마당에 쌓였다. 윤재가 물을 길어 왔다. 나는 칼을 닦았다.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바람이 조금 불었다. 엄마가 고무장갑을 꼈다. 소금 자루가 무거웠다.</w:t>
      </w:r>
    </w:p>
    <w:p>
      <w:pPr>
        <w:pageBreakBefore/>
        <w:spacing w:before="1200" w:after="720"/>
      </w:pPr>
      <w:r>
        <w:rPr>
          <w:rFonts w:ascii="KoPubWorld돋움" w:hAnsi="KoPubWorld돋움" w:eastAsia="KoPubWorld돋움"/>
          <w:b/>
          <w:color w:val="1A1A1A"/>
          <w:sz w:val="32"/>
        </w:rPr>
        <w:t>2장. 소금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엄마가 소매를 걷었다. 배추가 마당에 쌓였다. 윤재가 물을 길어 왔다. 나는 칼을 닦았다.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바람이 조금 불었다. 엄마가 고무장갑을 꼈다. 소금 자루가 무거웠다. 우리는 말없이 일했다.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엄마가 소매를 걷었다. 배추가 마당에 쌓였다. 윤재가 물을 길어 왔다. 나는 칼을 닦았다.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바람이 조금 불었다. 엄마가 고무장갑을 꼈다. 소금 자루가 무거웠다. 우리는 말없이 일했다.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엄마가 소매를 걷었다. 배추가 마당에 쌓였다. 윤재가 물을 길어 왔다. 나는 칼을 닦았다.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바람이 조금 불었다. 엄마가 고무장갑을 꼈다. 소금 자루가 무거웠다. 우리는 말없이 일했다.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엄마가 소매를 걷었다. 배추가 마당에 쌓였다. 윤재가 물을 길어 왔다. 나는 칼을 닦았다.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바람이 조금 불었다. 엄마가 고무장갑을 꼈다. 소금 자루가 무거웠다. 우리는 말없이 일했다.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엄마가 소매를 걷었다. 배추가 마당에 쌓였다. 윤재가 물을 길어 왔다. 나는 칼을 닦았다.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바람이 조금 불었다. 엄마가 고무장갑을 꼈다. 소금 자루가 무거웠다. 우리는 말없이 일했다.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엄마가 소매를 걷었다. 배추가 마당에 쌓였다. 윤재가 물을 길어 왔다. 나는 칼을 닦았다.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바람이 조금 불었다. 엄마가 고무장갑을 꼈다. 소금 자루가 무거웠다. 우리는 말없이 일했다.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엄마가 소매를 걷었다. 배추가 마당에 쌓였다. 윤재가 물을 길어 왔다. 나는 칼을 닦았다.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바람이 조금 불었다. 엄마가 고무장갑을 꼈다. 소금 자루가 무거웠다. 우리는 말없이 일했다.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엄마가 소매를 걷었다. 배추가 마당에 쌓였다. 윤재가 물을 길어 왔다. 나는 칼을 닦았다.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바람이 조금 불었다. 엄마가 고무장갑을 꼈다. 소금 자루가 무거웠다. 우리는 말없이 일했다.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엄마가 소매를 걷었다. 배추가 마당에 쌓였다. 윤재가 물을 길어 왔다. 나는 칼을 닦았다.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바람이 조금 불었다. 엄마가 고무장갑을 꼈다. 소금 자루가 무거웠다. 우리는 말없이 일했다.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엄마가 소매를 걷었다. 배추가 마당에 쌓였다. 윤재가 물을 길어 왔다. 나는 칼을 닦았다.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바람이 조금 불었다. 엄마가 고무장갑을 꼈다. 소금 자루가 무거웠다. 우리는 말없이 일했다.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엄마가 소매를 걷었다. 배추가 마당에 쌓였다. 윤재가 물을 길어 왔다. 나는 칼을 닦았다.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바람이 조금 불었다. 엄마가 고무장갑을 꼈다. 소금 자루가 무거웠다. 우리는 말없이 일했다.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엄마가 소매를 걷었다. 배추가 마당에 쌓였다. 윤재가 물을 길어 왔다. 나는 칼을 닦았다.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바람이 조금 불었다. 엄마가 고무장갑을 꼈다. 소금 자루가 무거웠다. 우리는 말없이 일했다.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엄마가 소매를 걷었다. 배추가 마당에 쌓였다. 윤재가 물을 길어 왔다. 나는 칼을 닦았다.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바람이 조금 불었다. 엄마가 고무장갑을 꼈다. 소금 자루가 무거웠다. 우리는 말없이 일했다.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엄마가 소매를 걷었다. 배추가 마당에 쌓였다. 윤재가 물을 길어 왔다. 나는 칼을 닦았다.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바람이 조금 불었다. 엄마가 고무장갑을 꼈다. 소금 자루가 무거웠다. 우리는 말없이 일했다.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엄마가 소매를 걷었다. 배추가 마당에 쌓였다. 윤재가 물을 길어 왔다. 나는 칼을 닦았다.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바람이 조금 불었다. 엄마가 고무장갑을 꼈다. 소금 자루가 무거웠다. 우리는 말없이 일했다.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엄마가 소매를 걷었다. 배추가 마당에 쌓였다. 윤재가 물을 길어 왔다. 나는 칼을 닦았다.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바람이 조금 불었다. 엄마가 고무장갑을 꼈다. 소금 자루가 무거웠다. 우리는 말없이 일했다.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엄마가 소매를 걷었다. 배추가 마당에 쌓였다. 윤재가 물을 길어 왔다. 나는 칼을 닦았다.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바람이 조금 불었다. 엄마가 고무장갑을 꼈다. 소금 자루가 무거웠다. 우리는 말없이 일했다.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엄마가 소매를 걷었다. 배추가 마당에 쌓였다. 윤재가 물을 길어 왔다. 나는 칼을 닦았다.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바람이 조금 불었다. 엄마가 고무장갑을 꼈다. 소금 자루가 무거웠다. 우리는 말없이 일했다.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엄마가 소매를 걷었다. 배추가 마당에 쌓였다. 윤재가 물을 길어 왔다. 나는 칼을 닦았다.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바람이 조금 불었다. 엄마가 고무장갑을 꼈다. 소금 자루가 무거웠다. 우리는 말없이 일했다.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엄마가 소매를 걷었다. 배추가 마당에 쌓였다. 윤재가 물을 길어 왔다. 나는 칼을 닦았다.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바람이 조금 불었다. 엄마가 고무장갑을 꼈다. 소금 자루가 무거웠다. 우리는 말없이 일했다.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엄마가 소매를 걷었다. 배추가 마당에 쌓였다. 윤재가 물을 길어 왔다. 나는 칼을 닦았다.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바람이 조금 불었다. 엄마가 고무장갑을 꼈다. 소금 자루가 무거웠다. 우리는 말없이 일했다.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엄마가 소매를 걷었다. 배추가 마당에 쌓였다. 윤재가 물을 길어 왔다. 나는 칼을 닦았다.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바람이 조금 불었다. 엄마가 고무장갑을 꼈다. 소금 자루가 무거웠다. 우리는 말없이 일했다.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엄마가 소매를 걷었다. 배추가 마당에 쌓였다. 윤재가 물을 길어 왔다. 나는 칼을 닦았다.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바람이 조금 불었다. 엄마가 고무장갑을 꼈다. 소금 자루가 무거웠다. 우리는 말없이 일했다.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엄마가 소매를 걷었다. 배추가 마당에 쌓였다. 윤재가 물을 길어 왔다. 나는 칼을 닦았다.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바람이 조금 불었다. 엄마가 고무장갑을 꼈다. 소금 자루가 무거웠다. 우리는 말없이 일했다.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엄마가 소매를 걷었다. 배추가 마당에 쌓였다. 윤재가 물을 길어 왔다. 나는 칼을 닦았다.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바람이 조금 불었다. 엄마가 고무장갑을 꼈다. 소금 자루가 무거웠다. 우리는 말없이 일했다.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엄마가 소매를 걷었다. 배추가 마당에 쌓였다. 윤재가 물을 길어 왔다. 나는 칼을 닦았다.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바람이 조금 불었다. 엄마가 고무장갑을 꼈다. 소금 자루가 무거웠다. 우리는 말없이 일했다.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엄마가 소매를 걷었다. 배추가 마당에 쌓였다. 윤재가 물을 길어 왔다. 나는 칼을 닦았다.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바람이 조금 불었다. 엄마가 고무장갑을 꼈다. 소금 자루가 무거웠다.</w:t>
      </w:r>
    </w:p>
    <w:p>
      <w:pPr>
        <w:pageBreakBefore/>
        <w:spacing w:before="1200" w:after="720"/>
      </w:pPr>
      <w:r>
        <w:rPr>
          <w:rFonts w:ascii="KoPubWorld돋움" w:hAnsi="KoPubWorld돋움" w:eastAsia="KoPubWorld돋움"/>
          <w:b/>
          <w:color w:val="1A1A1A"/>
          <w:sz w:val="32"/>
        </w:rPr>
        <w:t>3장. 항아리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엄마가 소매를 걷었다. 배추가 마당에 쌓였다. 윤재가 물을 길어 왔다. 나는 칼을 닦았다.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바람이 조금 불었다. 엄마가 고무장갑을 꼈다. 소금 자루가 무거웠다. 우리는 말없이 일했다.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엄마가 소매를 걷었다. 배추가 마당에 쌓였다. 윤재가 물을 길어 왔다. 나는 칼을 닦았다.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바람이 조금 불었다. 엄마가 고무장갑을 꼈다. 소금 자루가 무거웠다. 우리는 말없이 일했다.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엄마가 소매를 걷었다. 배추가 마당에 쌓였다. 윤재가 물을 길어 왔다. 나는 칼을 닦았다.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바람이 조금 불었다. 엄마가 고무장갑을 꼈다. 소금 자루가 무거웠다. 우리는 말없이 일했다.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엄마가 소매를 걷었다. 배추가 마당에 쌓였다. 윤재가 물을 길어 왔다. 나는 칼을 닦았다.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바람이 조금 불었다. 엄마가 고무장갑을 꼈다. 소금 자루가 무거웠다. 우리는 말없이 일했다.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엄마가 소매를 걷었다. 배추가 마당에 쌓였다. 윤재가 물을 길어 왔다. 나는 칼을 닦았다.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바람이 조금 불었다. 엄마가 고무장갑을 꼈다. 소금 자루가 무거웠다. 우리는 말없이 일했다.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엄마가 소매를 걷었다. 배추가 마당에 쌓였다. 윤재가 물을 길어 왔다. 나는 칼을 닦았다.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바람이 조금 불었다. 엄마가 고무장갑을 꼈다. 소금 자루가 무거웠다. 우리는 말없이 일했다.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엄마가 소매를 걷었다. 배추가 마당에 쌓였다. 윤재가 물을 길어 왔다. 나는 칼을 닦았다.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바람이 조금 불었다. 엄마가 고무장갑을 꼈다. 소금 자루가 무거웠다. 우리는 말없이 일했다.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엄마가 소매를 걷었다. 배추가 마당에 쌓였다. 윤재가 물을 길어 왔다. 나는 칼을 닦았다.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바람이 조금 불었다. 엄마가 고무장갑을 꼈다. 소금 자루가 무거웠다. 우리는 말없이 일했다.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엄마가 소매를 걷었다. 배추가 마당에 쌓였다. 윤재가 물을 길어 왔다. 나는 칼을 닦았다.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바람이 조금 불었다. 엄마가 고무장갑을 꼈다. 소금 자루가 무거웠다. 우리는 말없이 일했다.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엄마가 소매를 걷었다. 배추가 마당에 쌓였다. 윤재가 물을 길어 왔다. 나는 칼을 닦았다.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바람이 조금 불었다. 엄마가 고무장갑을 꼈다. 소금 자루가 무거웠다. 우리는 말없이 일했다.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엄마가 소매를 걷었다. 배추가 마당에 쌓였다. 윤재가 물을 길어 왔다. 나는 칼을 닦았다.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바람이 조금 불었다. 엄마가 고무장갑을 꼈다. 소금 자루가 무거웠다. 우리는 말없이 일했다.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엄마가 소매를 걷었다. 배추가 마당에 쌓였다. 윤재가 물을 길어 왔다. 나는 칼을 닦았다.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바람이 조금 불었다. 엄마가 고무장갑을 꼈다. 소금 자루가 무거웠다. 우리는 말없이 일했다.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엄마가 소매를 걷었다. 배추가 마당에 쌓였다. 윤재가 물을 길어 왔다. 나는 칼을 닦았다.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바람이 조금 불었다. 엄마가 고무장갑을 꼈다. 소금 자루가 무거웠다. 우리는 말없이 일했다.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엄마가 소매를 걷었다. 배추가 마당에 쌓였다. 윤재가 물을 길어 왔다. 나는 칼을 닦았다.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바람이 조금 불었다. 엄마가 고무장갑을 꼈다. 소금 자루가 무거웠다. 우리는 말없이 일했다.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엄마가 소매를 걷었다. 배추가 마당에 쌓였다. 윤재가 물을 길어 왔다. 나는 칼을 닦았다.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바람이 조금 불었다. 엄마가 고무장갑을 꼈다. 소금 자루가 무거웠다. 우리는 말없이 일했다.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엄마가 소매를 걷었다. 배추가 마당에 쌓였다. 윤재가 물을 길어 왔다. 나는 칼을 닦았다.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바람이 조금 불었다. 엄마가 고무장갑을 꼈다. 소금 자루가 무거웠다. 우리는 말없이 일했다.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엄마가 소매를 걷었다. 배추가 마당에 쌓였다. 윤재가 물을 길어 왔다. 나는 칼을 닦았다.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바람이 조금 불었다. 엄마가 고무장갑을 꼈다. 소금 자루가 무거웠다. 우리는 말없이 일했다.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엄마가 소매를 걷었다. 배추가 마당에 쌓였다. 윤재가 물을 길어 왔다. 나는 칼을 닦았다.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바람이 조금 불었다. 엄마가 고무장갑을 꼈다. 소금 자루가 무거웠다. 우리는 말없이 일했다.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엄마가 소매를 걷었다. 배추가 마당에 쌓였다. 윤재가 물을 길어 왔다. 나는 칼을 닦았다.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바람이 조금 불었다. 엄마가 고무장갑을 꼈다. 소금 자루가 무거웠다. 우리는 말없이 일했다.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엄마가 소매를 걷었다. 배추가 마당에 쌓였다. 윤재가 물을 길어 왔다. 나는 칼을 닦았다.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바람이 조금 불었다. 엄마가 고무장갑을 꼈다. 소금 자루가 무거웠다. 우리는 말없이 일했다.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엄마가 소매를 걷었다. 배추가 마당에 쌓였다. 윤재가 물을 길어 왔다. 나는 칼을 닦았다.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바람이 조금 불었다. 엄마가 고무장갑을 꼈다. 소금 자루가 무거웠다. 우리는 말없이 일했다.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엄마가 소매를 걷었다. 배추가 마당에 쌓였다. 윤재가 물을 길어 왔다. 나는 칼을 닦았다.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바람이 조금 불었다. 엄마가 고무장갑을 꼈다. 소금 자루가 무거웠다. 우리는 말없이 일했다.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엄마가 소매를 걷었다. 배추가 마당에 쌓였다. 윤재가 물을 길어 왔다. 나는 칼을 닦았다.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바람이 조금 불었다. 엄마가 고무장갑을 꼈다. 소금 자루가 무거웠다. 우리는 말없이 일했다.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엄마가 항아리 뚜껑을 덮었다.</w:t>
      </w:r>
    </w:p>
    <w:p>
      <w:pPr>
        <w:pageBreakBefore/>
        <w:spacing w:before="1200" w:after="720"/>
      </w:pPr>
      <w:r>
        <w:rPr>
          <w:rFonts w:ascii="KoPubWorld돋움" w:hAnsi="KoPubWorld돋움" w:eastAsia="KoPubWorld돋움"/>
          <w:b/>
          <w:color w:val="1A1A1A"/>
          <w:sz w:val="32"/>
        </w:rPr>
        <w:t>작가의 말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고마운 분들께 드린다.</w:t>
      </w:r>
    </w:p>
    <w:p>
      <w:pPr>
        <w:pageBreakBefore/>
        <w:spacing w:before="1200" w:after="720"/>
      </w:pPr>
      <w:r>
        <w:rPr>
          <w:rFonts w:ascii="KoPubWorld돋움" w:hAnsi="KoPubWorld돋움" w:eastAsia="KoPubWorld돋움"/>
          <w:b/>
          <w:color w:val="1A1A1A"/>
          <w:sz w:val="32"/>
        </w:rPr>
        <w:t>서평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가상의 평자가 쓴 예시 서평이다.</w:t>
      </w:r>
    </w:p>
    <w:sectPr w:rsidR="00FC693F" w:rsidRPr="0006063C" w:rsidSect="00034616">
      <w:headerReference w:type="default" r:id="rId9"/>
      <w:footerReference w:type="default" r:id="rId10"/>
      <w:pgSz w:w="8617" w:h="12756"/>
      <w:pgMar w:top="1417" w:right="1134" w:bottom="1417" w:left="1134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KoPubWorld바탕">
    <w:altName w:val="AppleMyungjo"/>
    <w:panose1 w:val="02030600000101010101"/>
    <w:charset w:val="81"/>
    <w:family w:val="roman"/>
    <w:pitch w:val="variable"/>
  </w:font>
  <w:font w:name="KoPubWorld돋움">
    <w:altName w:val="Apple SD Gothic Neo"/>
    <w:panose1 w:val="020B0600000101010101"/>
    <w:charset w:val="81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KoPubWorld바탕" w:hAnsi="KoPubWorld바탕" w:eastAsia="KoPubWorld바탕"/>
        <w:b w:val="0"/>
        <w:color w:val="888888"/>
        <w:sz w:val="18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KoPubWorld바탕" w:hAnsi="KoPubWorld바탕" w:eastAsia="KoPubWorld바탕"/>
        <w:b w:val="0"/>
        <w:color w:val="888888"/>
        <w:sz w:val="18"/>
      </w:rPr>
      <w:t>김장하는 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김장하는 날</dc:title>
  <dc:subject/>
  <dc:creator>테스트 필명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